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Honorable product update</w:t>
      </w:r>
    </w:p>
    <w:p>
      <w:r>
        <w:t>This handoff summarizes the cumulative changes and the remaining work. The Android app now has a fresh verified internal APK with local photo and video editing and an offline creation workspace. Phone acceptance is still pending. iOS editing is not implemented.</w:t>
      </w:r>
    </w:p>
    <w:p>
      <w:pPr>
        <w:pStyle w:val="Heading1"/>
      </w:pPr>
      <w:r>
        <w:t>What changed from the oldest version</w:t>
      </w:r>
    </w:p>
    <w:p>
      <w:r>
        <w:t>The oldest Git version, 424cf33, contained the original Android interface and local search foundations in a ZIP. We preserved that engine and continued the same repository. A React Native app, native editors, safer exports and the workflows below were added afterward.</w:t>
      </w:r>
    </w:p>
    <w:p>
      <w:pPr>
        <w:keepLines/>
      </w:pPr>
      <w:r>
        <w:rPr>
          <w:b/>
        </w:rPr>
        <w:t xml:space="preserve">Photos  </w:t>
      </w:r>
      <w:r>
        <w:t>Crop, rotate, mirror and choose output shapes. Adjust brightness, contrast, saturation, exposure, white balance, shadows and highlights. Use RGB curves, local light, vignette and sharpening.</w:t>
      </w:r>
    </w:p>
    <w:p>
      <w:pPr>
        <w:keepLines/>
      </w:pPr>
      <w:r>
        <w:rPr>
          <w:b/>
        </w:rPr>
        <w:t xml:space="preserve">Photo finishing  </w:t>
      </w:r>
      <w:r>
        <w:t>Add styled text, compare with the original, undo or redo, and save reusable adjustment looks. Export protected PNG or JPEG copies with quality options; transparency is supported through PNG.</w:t>
      </w:r>
    </w:p>
    <w:p>
      <w:pPr>
        <w:keepLines/>
      </w:pPr>
      <w:r>
        <w:rPr>
          <w:b/>
        </w:rPr>
        <w:t xml:space="preserve">Local photo AI  </w:t>
      </w:r>
      <w:r>
        <w:t>Scene-aware looks, person cutout, person-background blur or plain-color replacement, and Latin-script text recognition. These are existing on-device tools, not image generators.</w:t>
      </w:r>
    </w:p>
    <w:p>
      <w:pPr>
        <w:keepLines/>
      </w:pPr>
      <w:r>
        <w:rPr>
          <w:b/>
        </w:rPr>
        <w:t xml:space="preserve">Video editing  </w:t>
      </w:r>
      <w:r>
        <w:t>Import several clips; trim, split, duplicate, delete and reorder them. Change speed and volume, seek with a filmstrip, preview the composition and undo changes.</w:t>
      </w:r>
    </w:p>
    <w:p>
      <w:pPr>
        <w:keepLines/>
      </w:pPr>
      <w:r>
        <w:rPr>
          <w:b/>
        </w:rPr>
        <w:t xml:space="preserve">Video finishing  </w:t>
      </w:r>
      <w:r>
        <w:t>Color and white balance, output framing, rotation, mirrors, styled titles and edge fades. Add one looping soundtrack, mixed-audio fades and copy one clip’s color to all clips.</w:t>
      </w:r>
    </w:p>
    <w:p>
      <w:pPr>
        <w:keepLines/>
      </w:pPr>
      <w:r>
        <w:rPr>
          <w:b/>
        </w:rPr>
        <w:t xml:space="preserve">Captions and exports  </w:t>
      </w:r>
      <w:r>
        <w:t>Manual timed captions follow trims, order and speed. Import or export SRT subtitles. Save protected video copies or audio-only AAC M4A copies. Automatic transcription is unfinished.</w:t>
      </w:r>
    </w:p>
    <w:p>
      <w:pPr>
        <w:keepLines/>
      </w:pPr>
      <w:r>
        <w:rPr>
          <w:b/>
        </w:rPr>
        <w:t xml:space="preserve">Creation and access  </w:t>
      </w:r>
      <w:r>
        <w:t>Draw with freehand tools, shapes, text and undo in the offline Excalidraw workspace. Save and restore one editable local drawing draft; send a PNG to the photo editor. Blank-image creation, guest editing, existing free on-device AI and isolated account drafts are also available.</w:t>
      </w:r>
    </w:p>
    <w:p>
      <w:pPr>
        <w:keepLines/>
      </w:pPr>
      <w:r>
        <w:rPr>
          <w:b/>
        </w:rPr>
        <w:t xml:space="preserve">App and safeguards  </w:t>
      </w:r>
      <w:r>
        <w:t>Home, library, Studio, account and contextual editor panels were refined. Search foundations, privacy boundaries, credit rules and server authority were preserved. Exports, stale AI results, recovery bounds, sign-in handling and import permissions were hardened.</w:t>
      </w:r>
    </w:p>
    <w:p>
      <w:r>
        <w:br w:type="page"/>
      </w:r>
    </w:p>
    <w:p>
      <w:pPr>
        <w:pStyle w:val="Heading1"/>
      </w:pPr>
      <w:r>
        <w:t>New in this Android candidate</w:t>
      </w:r>
    </w:p>
    <w:p>
      <w:pPr>
        <w:keepLines/>
      </w:pPr>
      <w:r>
        <w:rPr>
          <w:b/>
        </w:rPr>
        <w:t xml:space="preserve">Four newly packaged workflows  </w:t>
      </w:r>
      <w:r>
        <w:t>Offline drawing and local drawing draft save or restore are the two new creation workflows. This APK also packages the previous source-only guest video project saves and precise trim. Trim accepts source seconds to three decimal places; it is not frame-exact output.</w:t>
      </w:r>
    </w:p>
    <w:p>
      <w:pPr>
        <w:keepLines/>
      </w:pPr>
      <w:r>
        <w:rPr>
          <w:b/>
        </w:rPr>
        <w:t xml:space="preserve">Additional fixes  </w:t>
      </w:r>
      <w:r>
        <w:t>The Android creation dialog now uses three choices with cancellation. Guest-save permission operations are serialized so one failed save cannot revoke another save’s access. A native compile error and backend test-cleanup race were fixed. iOS hides unimplemented editor entry points.</w:t>
      </w:r>
    </w:p>
    <w:p>
      <w:pPr>
        <w:keepLines/>
      </w:pPr>
      <w:r>
        <w:rPr>
          <w:b/>
        </w:rPr>
        <w:t xml:space="preserve">Preview and iOS configuration  </w:t>
      </w:r>
      <w:r>
        <w:t>The photo preview was refreshed with 16 views, including a clearly labelled video workspace schematic. A stale iOS test reference and placeholder identity/version were corrected. An unsigned macOS simulator build workflow was added; this is not native editor parity or a verified iOS release.</w:t>
      </w:r>
    </w:p>
    <w:p>
      <w:pPr>
        <w:pStyle w:val="Heading1"/>
      </w:pPr>
      <w:r>
        <w:t>What was checked</w:t>
      </w:r>
    </w:p>
    <w:p>
      <w:r>
        <w:t>120 native Android and 112 shared Android unit tests passed. All 60 React Native tests, TypeScript and lint passed, with no errors and 36 existing warnings. Eight drawing-contract tests passed. Earlier backend and build-tool checks passed 72 tests on unchanged source. Android integration tests compiled only; they were not executed on a device.</w:t>
      </w:r>
    </w:p>
    <w:p>
      <w:r>
        <w:t>The full ARM64 internal APK build passed. Package, bundled models and all drawing assets, private activities, signature and ZIP alignment were verified. The APK uses a public debug certificate for internal testing. Actual touch, saved pixels, sound, lifecycle and WebView behavior still need phone acceptance.</w:t>
      </w:r>
    </w:p>
    <w:p>
      <w:pPr>
        <w:pStyle w:val="Heading1"/>
      </w:pPr>
      <w:r>
        <w:t>Tools and remaining work</w:t>
      </w:r>
    </w:p>
    <w:p>
      <w:pPr>
        <w:keepLines/>
      </w:pPr>
      <w:r>
        <w:rPr>
          <w:b/>
        </w:rPr>
        <w:t xml:space="preserve">Efficiency tools  </w:t>
      </w:r>
      <w:r>
        <w:t>Caveman skill, Headroom 0.41.0, Repomix 1.18.1 and RTK 1.0.1 are installed. Headroom runs offline; Repomix packs a small allowlist. Samples showed smaller output, not guaranteed total credit savings. No provider proxy or computer-use tools were enabled.</w:t>
      </w:r>
    </w:p>
    <w:p>
      <w:pPr>
        <w:keepLines/>
      </w:pPr>
      <w:r>
        <w:rPr>
          <w:b/>
        </w:rPr>
        <w:t xml:space="preserve">Unfinished  </w:t>
      </w:r>
      <w:r>
        <w:t>Drawing is now integrated using MIT-licensed Excalidraw with retained third-party notices and Honorable styling. It is manual creation, not AI generation. AI image/video generation, automatic speech captions, advanced layers/compositing, rigging, tracking, nodes, 3D and code execution remain unfinished.</w:t>
      </w:r>
    </w:p>
    <w:p>
      <w:pPr>
        <w:keepLines/>
      </w:pPr>
      <w:r>
        <w:rPr>
          <w:b/>
        </w:rPr>
        <w:t xml:space="preserve">Release gates  </w:t>
      </w:r>
      <w:r>
        <w:t>No Android phone was available. Physical output, audio sync, lifecycle and usability still need testing. Hosted accounts, billing, private signing and store distribution remain incomplete. iOS has no native Honorable editors and no verified working build in this handoff.</w:t>
      </w:r>
    </w:p>
    <w:p>
      <w:pPr>
        <w:pStyle w:val="Heading2"/>
      </w:pPr>
      <w:r>
        <w:t>Files and source</w:t>
      </w:r>
    </w:p>
    <w:p>
      <w:r>
        <w:t>Repository: github.com/honrablecom-source/Honorable-mobile-app</w:t>
        <w:br/>
        <w:t>Branch: codex/android-internal-readiness</w:t>
        <w:br/>
        <w:t>Review: pull request 1</w:t>
        <w:br/>
        <w:t>Detailed earlier inventory: docs/releases/Honorable-App-Changes-and-Features.docx</w:t>
        <w:br/>
        <w:t>Current handoff and evidence: docs/SESSION_HANDOFF.md and docs/DRAWING_READINESS.md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October 24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HONORABLE   /   DEVELOPMENT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